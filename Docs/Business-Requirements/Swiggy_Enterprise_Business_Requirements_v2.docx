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SWIGGY ENTERPRISE ANALYTICS PLATFORM</w:t>
      </w:r>
    </w:p>
    <w:p>
      <w:pPr>
        <w:jc w:val="center"/>
      </w:pPr>
      <w:r>
        <w:rPr>
          <w:b/>
          <w:sz w:val="28"/>
        </w:rPr>
        <w:t>Enterprise Business Requirements &amp; Solution Design Document</w:t>
      </w:r>
    </w:p>
    <w:p>
      <w:pPr>
        <w:jc w:val="center"/>
      </w:pPr>
      <w:r>
        <w:rPr>
          <w:b/>
        </w:rPr>
        <w:t xml:space="preserve">Technology Stack: </w:t>
      </w:r>
      <w:r>
        <w:t>Microsoft Fabric | SQL | Power BI | Data Engineering | Enterprise Analytics</w:t>
        <w:br/>
      </w:r>
      <w:r>
        <w:rPr>
          <w:b/>
        </w:rPr>
        <w:t xml:space="preserve">Prepared For: </w:t>
      </w:r>
      <w:r>
        <w:t>Portfolio Showcase &amp; Enterprise Analytics Demonstration</w:t>
        <w:br/>
      </w:r>
      <w:r>
        <w:rPr>
          <w:b/>
        </w:rPr>
        <w:t xml:space="preserve">Version: </w:t>
      </w:r>
      <w:r>
        <w:t>2.0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Swiggy aims to modernize its analytics ecosystem by implementing a scalable enterprise analytics platform using Microsoft Fabric. The platform centralizes restaurant operations, delivery intelligence, customer analytics, and revenue reporting into a unified enterprise architecture.</w:t>
        <w:br/>
        <w:br/>
        <w:t>The solution follows a modern Medallion Architecture using Bronze, Silver, and Gold layers with Microsoft Fabric Lakehouse, Dataflow Gen2, SQL transformations, Fabric Warehouse, and Power BI.</w:t>
        <w:br/>
        <w:br/>
        <w:t>The platform enables:</w:t>
        <w:br/>
        <w:t>• Executive KPI reporting</w:t>
        <w:br/>
        <w:t>• Delivery SLA monitoring</w:t>
        <w:br/>
        <w:t>• Customer behavior analytics</w:t>
        <w:br/>
        <w:t>• Restaurant performance tracking</w:t>
        <w:br/>
        <w:t>• Revenue intelligence</w:t>
        <w:br/>
        <w:t>• Enterprise-grade governance and monitoring</w:t>
      </w:r>
    </w:p>
    <w:p>
      <w:pPr>
        <w:pStyle w:val="Heading1"/>
      </w:pPr>
      <w:r>
        <w:t>2. Strategic Business Objectives</w:t>
      </w:r>
    </w:p>
    <w:p>
      <w:r>
        <w:t>• Centralize fragmented operational data into a governed analytics platform</w:t>
        <w:br/>
        <w:t>• Enable near real-time KPI visibility for leadership teams</w:t>
        <w:br/>
        <w:t>• Improve delivery efficiency and SLA monitoring</w:t>
        <w:br/>
        <w:t>• Analyze customer ordering behavior and retention</w:t>
        <w:br/>
        <w:t>• Identify high-performing and underperforming restaurants</w:t>
        <w:br/>
        <w:t>• Reduce manual reporting dependency</w:t>
        <w:br/>
        <w:t>• Build scalable enterprise analytics architecture using Microsoft Fabric</w:t>
      </w:r>
    </w:p>
    <w:p>
      <w:pPr>
        <w:pStyle w:val="Heading1"/>
      </w:pPr>
      <w:r>
        <w:t>3. Enterprise Data Sources</w:t>
      </w:r>
    </w:p>
    <w:p>
      <w:r>
        <w:t>The project integrates multiple datasets to simulate a realistic enterprise analytics environment.</w:t>
        <w:br/>
        <w:br/>
        <w:t>Primary Datasets:</w:t>
        <w:br/>
        <w:t>1. swiggy.csv</w:t>
        <w:br/>
        <w:t xml:space="preserve">   - Restaurant master data</w:t>
        <w:br/>
        <w:t xml:space="preserve">   - Cuisine information</w:t>
        <w:br/>
        <w:t xml:space="preserve">   - Ratings and pricing analytics</w:t>
        <w:br/>
        <w:br/>
        <w:t>2. Ecommerce_Delivery_Analytics_New.csv</w:t>
        <w:br/>
        <w:t xml:space="preserve">   - Orders and transactions</w:t>
        <w:br/>
        <w:t xml:space="preserve">   - Customer analytics</w:t>
        <w:br/>
        <w:t xml:space="preserve">   - Revenue reporting</w:t>
        <w:br/>
        <w:br/>
        <w:t>3. Food Delivery Time Prediction Case Study.xlsx</w:t>
        <w:br/>
        <w:t xml:space="preserve">   - Delivery operations</w:t>
        <w:br/>
        <w:t xml:space="preserve">   - Delivery SLA tracking</w:t>
        <w:br/>
        <w:t xml:space="preserve">   - Traffic and operational intelligence</w:t>
      </w:r>
    </w:p>
    <w:p>
      <w:pPr>
        <w:pStyle w:val="Heading1"/>
      </w:pPr>
      <w:r>
        <w:t>4. Enterprise Architecture Overview</w:t>
      </w:r>
    </w:p>
    <w:p>
      <w:r>
        <w:t>The solution follows an enterprise-grade layered analytics architecture.</w:t>
        <w:br/>
        <w:br/>
        <w:t>Data Flow:</w:t>
        <w:br/>
        <w:t>Raw Source Files → Bronze Layer → Silver Layer → Gold Layer → Fabric Warehouse → Semantic Model → Power BI Dashboards</w:t>
        <w:br/>
        <w:br/>
        <w:t>Architecture Principles:</w:t>
        <w:br/>
        <w:t>• Medallion Architecture</w:t>
        <w:br/>
        <w:t>• Scalable Data Modeling</w:t>
        <w:br/>
        <w:t>• Enterprise Data Governance</w:t>
        <w:br/>
        <w:t>• KPI-driven Reporting</w:t>
        <w:br/>
        <w:t>• Business-focused Analytics</w:t>
      </w:r>
    </w:p>
    <w:p>
      <w:pPr>
        <w:pStyle w:val="Heading1"/>
      </w:pPr>
      <w:r>
        <w:t>5. Medallion Architecture Design</w:t>
      </w:r>
    </w:p>
    <w:p>
      <w:r>
        <w:t>Bronze Layer (Raw Data)</w:t>
        <w:br/>
        <w:t>• Stores immutable source system data</w:t>
        <w:br/>
        <w:t>• Preserves original structure</w:t>
        <w:br/>
        <w:t>• Supports auditability and traceability</w:t>
        <w:br/>
        <w:br/>
        <w:t>Silver Layer (Cleansed Data)</w:t>
        <w:br/>
        <w:t>• Data cleaning and standardization</w:t>
        <w:br/>
        <w:t>• Duplicate removal</w:t>
        <w:br/>
        <w:t>• Null handling</w:t>
        <w:br/>
        <w:t>• Business validation rules</w:t>
        <w:br/>
        <w:t>• Data quality checks</w:t>
        <w:br/>
        <w:br/>
        <w:t>Gold Layer (Business Ready Data)</w:t>
        <w:br/>
        <w:t>• Curated analytical datasets</w:t>
        <w:br/>
        <w:t>• Star schema modeling</w:t>
        <w:br/>
        <w:t>• KPI-ready dimensions and facts</w:t>
        <w:br/>
        <w:t>• Optimized reporting structures</w:t>
      </w:r>
    </w:p>
    <w:p>
      <w:pPr>
        <w:pStyle w:val="Heading1"/>
      </w:pPr>
      <w:r>
        <w:t>6. Enterprise Data Model</w:t>
      </w:r>
    </w:p>
    <w:p>
      <w:r>
        <w:t>Dimension Tables:</w:t>
        <w:br/>
        <w:t>• dim_date</w:t>
        <w:br/>
        <w:t>• dim_restaurant</w:t>
        <w:br/>
        <w:t>• dim_location</w:t>
        <w:br/>
        <w:t>• dim_dish</w:t>
        <w:br/>
        <w:t>• dim_customer</w:t>
        <w:br/>
        <w:t>• dim_delivery_partner</w:t>
        <w:br/>
        <w:br/>
        <w:t>Fact Tables:</w:t>
        <w:br/>
        <w:t>• fact_orders</w:t>
        <w:br/>
        <w:t>• fact_deliveries</w:t>
        <w:br/>
        <w:t>• fact_payments</w:t>
        <w:br/>
        <w:br/>
        <w:t>Business Capabilities:</w:t>
        <w:br/>
        <w:t>• Revenue Analytics</w:t>
        <w:br/>
        <w:t>• Delivery Intelligence</w:t>
        <w:br/>
        <w:t>• Restaurant Performance</w:t>
        <w:br/>
        <w:t>• Customer Insights</w:t>
        <w:br/>
        <w:t>• Operational Monitoring</w:t>
      </w:r>
    </w:p>
    <w:p>
      <w:pPr>
        <w:pStyle w:val="Heading1"/>
      </w:pPr>
      <w:r>
        <w:t>7. Technology Stack</w:t>
      </w:r>
    </w:p>
    <w:p>
      <w:r>
        <w:t>Storage Layer        : Microsoft Fabric Lakehouse</w:t>
        <w:br/>
        <w:t>Data Processing       : Dataflow Gen2</w:t>
        <w:br/>
        <w:t>Transformation Layer  : SQL</w:t>
        <w:br/>
        <w:t>Data Warehouse        : Microsoft Fabric Warehouse</w:t>
        <w:br/>
        <w:t>Analytics Layer       : SQL Analytics Endpoint</w:t>
        <w:br/>
        <w:t>Semantic Layer        : Power BI Semantic Model</w:t>
        <w:br/>
        <w:t>Visualization         : Power BI Reports</w:t>
        <w:br/>
        <w:t>Version Control       : GitHub</w:t>
      </w:r>
    </w:p>
    <w:p>
      <w:pPr>
        <w:pStyle w:val="Heading1"/>
      </w:pPr>
      <w:r>
        <w:t>8. Data Engineering Workflow</w:t>
      </w:r>
    </w:p>
    <w:p>
      <w:r>
        <w:t>Phase 1 – Raw Data Ingestion</w:t>
        <w:br/>
        <w:t>• Upload datasets into Bronze Lakehouse</w:t>
        <w:br/>
        <w:br/>
        <w:t>Phase 2 – Data Cleaning &amp; Validation</w:t>
        <w:br/>
        <w:t>• Remove duplicates</w:t>
        <w:br/>
        <w:t>• Validate delivery durations</w:t>
        <w:br/>
        <w:t>• Standardize location values</w:t>
        <w:br/>
        <w:t>• Validate revenue metrics</w:t>
        <w:br/>
        <w:br/>
        <w:t>Phase 3 – Transformation &amp; Modeling</w:t>
        <w:br/>
        <w:t>• Create dimensions and fact tables</w:t>
        <w:br/>
        <w:t>• Build enterprise star schema</w:t>
        <w:br/>
        <w:br/>
        <w:t>Phase 4 – Semantic Modeling</w:t>
        <w:br/>
        <w:t>• Define Power BI relationships</w:t>
        <w:br/>
        <w:t>• Create DAX measures and KPIs</w:t>
        <w:br/>
        <w:br/>
        <w:t>Phase 5 – Dashboard Development</w:t>
        <w:br/>
        <w:t>• Executive Overview Dashboard</w:t>
        <w:br/>
        <w:t>• Delivery Operations Dashboard</w:t>
        <w:br/>
        <w:t>• Customer Analytics Dashboard</w:t>
        <w:br/>
        <w:t>• Restaurant Performance Dashboard</w:t>
      </w:r>
    </w:p>
    <w:p>
      <w:pPr>
        <w:pStyle w:val="Heading1"/>
      </w:pPr>
      <w:r>
        <w:t>9. KPI Catalog</w:t>
      </w:r>
    </w:p>
    <w:p>
      <w:r>
        <w:t>• Total Revenue</w:t>
        <w:br/>
        <w:t>• Total Orders</w:t>
        <w:br/>
        <w:t>• Average Order Value</w:t>
        <w:br/>
        <w:t>• Average Delivery Time</w:t>
        <w:br/>
        <w:t>• Late Delivery Percentage</w:t>
        <w:br/>
        <w:t>• Top Restaurants by Revenue</w:t>
        <w:br/>
        <w:t>• Orders by City</w:t>
        <w:br/>
        <w:t>• Customer Retention Rate</w:t>
        <w:br/>
        <w:t>• Delivery Performance Trends</w:t>
        <w:br/>
        <w:t>• Cuisine Performance Analysis</w:t>
      </w:r>
    </w:p>
    <w:p>
      <w:pPr>
        <w:pStyle w:val="Heading1"/>
      </w:pPr>
      <w:r>
        <w:t>10. Governance &amp; Security Framework</w:t>
      </w:r>
    </w:p>
    <w:p>
      <w:r>
        <w:t>• Role-Based Access Control (RBAC)</w:t>
        <w:br/>
        <w:t>• Row-Level Security (RLS)</w:t>
        <w:br/>
        <w:t>• Data Quality Validation Framework</w:t>
        <w:br/>
        <w:t>• Naming Convention Standards</w:t>
        <w:br/>
        <w:t>• Pipeline Monitoring &amp; Alerts</w:t>
        <w:br/>
        <w:t>• Refresh Monitoring</w:t>
        <w:br/>
        <w:t>• GitHub Version Control</w:t>
      </w:r>
    </w:p>
    <w:p>
      <w:pPr>
        <w:pStyle w:val="Heading1"/>
      </w:pPr>
      <w:r>
        <w:t>11. Risks &amp; Mitigation</w:t>
      </w:r>
    </w:p>
    <w:p>
      <w:r>
        <w:t>Risk: Poor Data Quality</w:t>
        <w:br/>
        <w:t>Mitigation: Validation rules and monitoring framework</w:t>
        <w:br/>
        <w:br/>
        <w:t>Risk: Pipeline Failures</w:t>
        <w:br/>
        <w:t>Mitigation: Monitoring alerts and refresh tracking</w:t>
        <w:br/>
        <w:br/>
        <w:t>Risk: Performance Bottlenecks</w:t>
        <w:br/>
        <w:t>Mitigation: Optimized star schema and curated reporting layer</w:t>
        <w:br/>
        <w:br/>
        <w:t>Risk: Inconsistent Reporting</w:t>
        <w:br/>
        <w:t>Mitigation: Standardized transformations and governed semantic model</w:t>
      </w:r>
    </w:p>
    <w:p>
      <w:pPr>
        <w:pStyle w:val="Heading1"/>
      </w:pPr>
      <w:r>
        <w:t>12. Final Deliverables</w:t>
      </w:r>
    </w:p>
    <w:p>
      <w:r>
        <w:t>Microsoft Fabric Workspace</w:t>
        <w:br/>
        <w:t>Enterprise Lakehouse</w:t>
        <w:br/>
        <w:t>Dataflow Gen2 Pipelines</w:t>
        <w:br/>
        <w:t>Fabric Warehouse</w:t>
        <w:br/>
        <w:t>Power BI Semantic Model</w:t>
        <w:br/>
        <w:t>Executive Dashboards</w:t>
        <w:br/>
        <w:t>SQL Transformation Scripts</w:t>
        <w:br/>
        <w:t>GitHub Portfolio Repository</w:t>
        <w:br/>
        <w:t>Architecture Documentation</w:t>
        <w:br/>
        <w:t>KPI Documentation</w:t>
      </w:r>
    </w:p>
    <w:p>
      <w:pPr>
        <w:pStyle w:val="Heading1"/>
      </w:pPr>
      <w:r>
        <w:t>13. Expected Business Impact</w:t>
      </w:r>
    </w:p>
    <w:p>
      <w:r>
        <w:t>• Faster operational decision-making</w:t>
        <w:br/>
        <w:t>• Improved delivery efficiency</w:t>
        <w:br/>
        <w:t>• Better customer retention visibility</w:t>
        <w:br/>
        <w:t>• Enhanced restaurant partner analytics</w:t>
        <w:br/>
        <w:t>• Centralized KPI monitoring</w:t>
        <w:br/>
        <w:t>• Enterprise-scale reporting readiness</w:t>
        <w:br/>
        <w:t>• Improved business intelligence maturity</w:t>
      </w:r>
    </w:p>
    <w:p>
      <w:pPr>
        <w:pStyle w:val="Heading1"/>
      </w:pPr>
      <w:r>
        <w:t>14. Conclusion</w:t>
      </w:r>
    </w:p>
    <w:p>
      <w:r>
        <w:t>This project demonstrates an enterprise-grade analytics implementation using Microsoft Fabric, SQL, and Power BI. The platform combines data engineering, business intelligence, operational analytics, and executive reporting into a scalable modern analytics solution suitable for portfolio demonstration and real-world analytics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